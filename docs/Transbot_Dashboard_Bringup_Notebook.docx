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1D7A48"/>
          <w:sz w:val="44"/>
        </w:rPr>
        <w:t>Transbot SE — Dashboard Bring-Up Notebook</w:t>
      </w:r>
    </w:p>
    <w:p>
      <w:r>
        <w:rPr>
          <w:color w:val="555F66"/>
          <w:sz w:val="19"/>
        </w:rPr>
        <w:t>Project: laptop-based control and telemetry dashboard for a Yahboom Transbot SE Repository: https://github.com/rbhale-git/transbot_se Period: June 2026 (bring-up complete 2026-06-10) Status: all build-brief phases complete; robot in active use</w:t>
      </w:r>
    </w:p>
    <w:p>
      <w:pPr>
        <w:pStyle w:val="Heading2"/>
      </w:pPr>
      <w:r>
        <w:t>1. Project Goal</w:t>
      </w:r>
    </w:p>
    <w:p>
      <w:r>
        <w:t>Replace the vendor phone app with a self-built, laptop-hosted web dashboard that teleoperates the Transbot SE over Wi-Fi: keyboard/gamepad control of the tracks, camera gimbal, and 3-DOF arm, with live video and telemetry, engineered around explicit safety behaviors (deadman, e-stop, clamping, link-loss protection). The actuation layer was deliberately built input-agnostic so future autonomous behavior nodes (AI features) can drive the same interfaces without modification.</w:t>
      </w:r>
    </w:p>
    <w:p>
      <w:pPr>
        <w:pStyle w:val="Heading2"/>
      </w:pPr>
      <w:r>
        <w:t>2. Hardware and Base Software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Robot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Yahboom Transbot SE, tracked chassis, 2-axis camera gimbal, 3 bus-servo arm (J7, J8, J9 = gripper)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Computer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NVIDIA Jetson Nano B01 (4 GB, aarch64)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Robot 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Ubuntu 18.04.6 LTS, ROS Melodic 1.14.12 (Yahboom factory image)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Camera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UVC USB camera on /dev/video0; MJPG up to 1080p30 / 720p60, YUYV 720p limited to 9 fps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Laptop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Windows 11, no ROS installation required by design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Robot login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user jetson (passwordless sudo enabled on factory image)</w:t>
            </w:r>
          </w:p>
        </w:tc>
      </w:tr>
    </w:tbl>
    <w:p/>
    <w:p>
      <w:pPr>
        <w:pStyle w:val="Heading2"/>
      </w:pPr>
      <w:r>
        <w:t>3. Architecture</w:t>
      </w:r>
    </w:p>
    <w:p>
      <w:r>
        <w:t>Two-layer ownership contract:</w:t>
      </w:r>
    </w:p>
    <w:p>
      <w:pPr>
        <w:pStyle w:val="ListBullet"/>
      </w:pPr>
      <w:r>
        <w:t>On the robot, only the Yahboom driver (transbot_driver.py) touches hardware.</w:t>
      </w:r>
    </w:p>
    <w:p>
      <w:r>
        <w:t>All control is performed by publishing ROS messages to its topics.</w:t>
      </w:r>
    </w:p>
    <w:p>
      <w:pPr>
        <w:pStyle w:val="ListBullet"/>
      </w:pPr>
      <w:r>
        <w:t>On the laptop, only three publisher modules (motion, gimbal, arm) write to</w:t>
      </w:r>
    </w:p>
    <w:p>
      <w:r>
        <w:t>control topics. Keyboard, gamepad, sliders, pose buttons, and any future AI node are clients of those modules.</w:t>
      </w:r>
    </w:p>
    <w:p>
      <w:r>
        <w:t>Transport between laptop and robot:</w:t>
      </w:r>
    </w:p>
    <w:p>
      <w:pPr>
        <w:pStyle w:val="ListBullet"/>
      </w:pPr>
      <w:r>
        <w:t>rosbridge_server exposes ROS over WebSocket (port 9090, JSON protocol);</w:t>
      </w:r>
    </w:p>
    <w:p>
      <w:r>
        <w:t>the dashboard uses roslib.js (vendored locally for offline use).</w:t>
      </w:r>
    </w:p>
    <w:p>
      <w:pPr>
        <w:pStyle w:val="ListBullet"/>
      </w:pPr>
      <w:r>
        <w:t>web_video_server serves the camera as MJPEG over HTTP (port 8080); the</w:t>
      </w:r>
    </w:p>
    <w:p>
      <w:r>
        <w:t>dashboard renders it in an aspect-locked viewport.</w:t>
      </w:r>
    </w:p>
    <w:p>
      <w:r>
        <w:t>Data flow summary: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Direction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Drive commands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dashboard -&gt; ws:9090 -&gt; rosbridge -&gt; /cmd_vel -&gt; driver -&gt; motors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Gimbal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dashboard -&gt; /PWMServo -&gt; driver -&gt; PWM servos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Arm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dashboard -&gt; /TargetAngle -&gt; driver -&gt; bus servos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Telemetry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driver -&gt; /transbot/get_vel, /voltage, /imu/data -&gt; rosbridge -&gt;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Arm state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dashboard polls /CurrentAngle service every 2 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Video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usb_cam -&gt; /usb_cam/image_raw -&gt; web_video_server -&gt; MJPEG -&gt; img tag</w:t>
            </w:r>
          </w:p>
        </w:tc>
      </w:tr>
    </w:tbl>
    <w:p/>
    <w:p>
      <w:pPr>
        <w:pStyle w:val="Heading2"/>
      </w:pPr>
      <w:r>
        <w:t>4. Verified Robot Interface (Phase 1 discovery)</w:t>
      </w:r>
    </w:p>
    <w:p>
      <w:r>
        <w:t>All message shapes were verified by live introspection on the robot (discovery/transbot_discovery.txt, summarized in FINDINGS.md). Code references these findings, not vendor documentation.</w:t>
      </w:r>
    </w:p>
    <w:p>
      <w:pPr>
        <w:pStyle w:val="Heading3"/>
      </w:pPr>
      <w:r>
        <w:t>Control topics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Fields / 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/cmd_vel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geometry_msgs/Twist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linear.x m/s (driver limit 0.45), angular.z rad/s (limit 2.0)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/PWMServo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transbot_msgs/PWMServo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int32 id (1=pan, 2=tilt), int32 angle (0-180)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/TargetAngle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transbot_msgs/Arm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Joint[] joint; Joint = int32 id, int32 run_time, float32 angle</w:t>
            </w:r>
          </w:p>
        </w:tc>
      </w:tr>
    </w:tbl>
    <w:p/>
    <w:p>
      <w:pPr>
        <w:pStyle w:val="Heading3"/>
      </w:pPr>
      <w:r>
        <w:t>Telemetry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/transbot/get_vel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geometry_msgs/Twist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measured velocity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/voltage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transbot_msgs/Battery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single field: float32 Voltage (capital V)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/imu/data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sensor_msgs/Imu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madgwick-filtered (raw alternative: /transbot/imu)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/odom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nav_msgs/Odometry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EKF-fused; available for future navigation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/usb_cam/camera_info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sensor_msgs/CameraInfo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one per captured frame; used as FPS meter</w:t>
            </w:r>
          </w:p>
        </w:tc>
      </w:tr>
    </w:tbl>
    <w:p/>
    <w:p>
      <w:pPr>
        <w:pStyle w:val="Heading3"/>
      </w:pPr>
      <w:r>
        <w:t>Services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Request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/CurrentAngle (transbot_msgs/RobotArm)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string apply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RobotArm.joint[] of id, run_time, angle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/Buzzer, /Headlight, /RGBLight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int32 args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bool result (unused; future features)</w:t>
            </w:r>
          </w:p>
        </w:tc>
      </w:tr>
    </w:tbl>
    <w:p/>
    <w:p>
      <w:pPr>
        <w:pStyle w:val="Heading3"/>
      </w:pPr>
      <w:r>
        <w:t>Differences vs vendor documentation discovered</w:t>
      </w:r>
    </w:p>
    <w:p>
      <w:pPr>
        <w:pStyle w:val="ListBullet"/>
      </w:pPr>
      <w:r>
        <w:t>Battery topic is /voltage with field Voltage, not a std_msgs type.</w:t>
      </w:r>
    </w:p>
    <w:p>
      <w:pPr>
        <w:pStyle w:val="ListBullet"/>
      </w:pPr>
      <w:r>
        <w:t>Camera topic under the factory stack was /image, not /usb_cam/image_raw.</w:t>
      </w:r>
    </w:p>
    <w:p>
      <w:pPr>
        <w:pStyle w:val="ListBullet"/>
      </w:pPr>
      <w:r>
        <w:t>/transbot/imu carries no orientation and g-unit accelerations; /imu/data used instead.</w:t>
      </w:r>
    </w:p>
    <w:p>
      <w:pPr>
        <w:pStyle w:val="ListBullet"/>
      </w:pPr>
      <w:r>
        <w:t>The factory app autostarts the whole stack at boot; bringup.launch must never</w:t>
      </w:r>
    </w:p>
    <w:p>
      <w:r>
        <w:t>be launched manually alongside it (node-name collision kills both drivers).</w:t>
      </w:r>
    </w:p>
    <w:p>
      <w:pPr>
        <w:pStyle w:val="Heading2"/>
      </w:pPr>
      <w:r>
        <w:t>5. Robot-Side Stack (replaces factory autostart)</w:t>
      </w:r>
    </w:p>
    <w:p>
      <w:r>
        <w:t>The factory autostart (desktop-login entry running transbot_main.pyc) held the camera device exclusively and supervised its own stack. With user approval it was parked in ~/factory_autostart_disabled/ (reversible by moving bash.desktop back to ~/.config/autostart/). The robot now boots our stack headless:</w:t>
      </w:r>
    </w:p>
    <w:p>
      <w:r>
        <w:t>systemd unit rosbridge-dashboard.service (enabled, Restart=on-failure) runs ~/transbot_dashboard/start_dashboard.sh, which sources the workspace chain (/opt/ros/melodic, ~/software/transbot_library/devel, ~/transbot_ws/devel) and launches transbot_dashboard.launch:</w:t>
      </w:r>
    </w:p>
    <w:p>
      <w:pPr>
        <w:pStyle w:val="ListNumber"/>
      </w:pPr>
      <w:r>
        <w:t>transbot_bringup/bringup.launch — driver, DeviceSrv, IMU calib + filter, EKF, state publishers</w:t>
      </w:r>
    </w:p>
    <w:p>
      <w:pPr>
        <w:pStyle w:val="ListNumber"/>
      </w:pPr>
      <w:r>
        <w:t>usb_cam — /dev/video0, 1280x720, MJPG, 30 fps (YUYV cannot do 720p30)</w:t>
      </w:r>
    </w:p>
    <w:p>
      <w:pPr>
        <w:pStyle w:val="ListNumber"/>
      </w:pPr>
      <w:r>
        <w:t>web_video_server — MJPEG on :8080</w:t>
      </w:r>
    </w:p>
    <w:p>
      <w:pPr>
        <w:pStyle w:val="ListNumber"/>
      </w:pPr>
      <w:r>
        <w:t>rosbridge_websocket — WebSocket on :9090</w:t>
      </w:r>
    </w:p>
    <w:p>
      <w:pPr>
        <w:pStyle w:val="ListNumber"/>
      </w:pPr>
      <w:r>
        <w:t>cmd_vel_watchdog.py — SAFETY: stops the robot on command silence (section 8)</w:t>
      </w:r>
    </w:p>
    <w:p>
      <w:r>
        <w:t>Also on the robot:</w:t>
      </w:r>
    </w:p>
    <w:p>
      <w:pPr>
        <w:pStyle w:val="ListBullet"/>
      </w:pPr>
      <w:r>
        <w:t>yb-transbot_oled.service (factory, untouched) — OLED shows current IP.</w:t>
      </w:r>
    </w:p>
    <w:p>
      <w:pPr>
        <w:pStyle w:val="ListBullet"/>
      </w:pPr>
      <w:r>
        <w:t>wifi-failover.timer + wifi_failover.sh — every 60 s, if NO Wi-Fi link is</w:t>
      </w:r>
    </w:p>
    <w:p>
      <w:r>
        <w:t>active: try home_wifi (if SSID visible), else start the Transbot hotspot AP. Never preempts an active connection (cannot drop a live teleop session).</w:t>
      </w:r>
    </w:p>
    <w:p>
      <w:pPr>
        <w:pStyle w:val="ListBullet"/>
      </w:pPr>
      <w:r>
        <w:t>Calibration file ~/.ros/camera_info/head_camera.yaml updated to 1280x720</w:t>
      </w:r>
    </w:p>
    <w:p>
      <w:r>
        <w:t>(camera_info reports calibration dimensions, not capture dimensions).</w:t>
      </w:r>
    </w:p>
    <w:p>
      <w:pPr>
        <w:pStyle w:val="Heading2"/>
      </w:pPr>
      <w:r>
        <w:t>6. Networking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Profile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HOME WIFI (primary/dev)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robot joins TP-Link_8A2B_5G as client; DHCP address 192.168.0.109; laptop and robot share LAN and internet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ROBOT HOTSPOT (field fallback)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robot is AP "Transbot" (WPA2, password on the unit); robot = gateway 192.168.1.11; fully offline</w:t>
            </w:r>
          </w:p>
        </w:tc>
      </w:tr>
    </w:tbl>
    <w:p/>
    <w:p>
      <w:r>
        <w:t>NetworkManager profile priorities: home_wifi autoconnect priority 10, Transbot AP priority 0; the failover timer guarantees recovery if neither connects. Switching the dashboard between networks is a NET profile dropdown selection.</w:t>
      </w:r>
    </w:p>
    <w:p>
      <w:r>
        <w:t>Manual switching on the robot: sudo nmcli con up home_wifi / sudo nmcli con up Transbot</w:t>
      </w:r>
    </w:p>
    <w:p>
      <w:r>
        <w:t>Operational gotchas (verified the hard way):</w:t>
      </w:r>
    </w:p>
    <w:p>
      <w:pPr>
        <w:pStyle w:val="ListBullet"/>
      </w:pPr>
      <w:r>
        <w:t>A VPN on the laptop (NordVPN/NordLynx) breaks or resets connections to the</w:t>
      </w:r>
    </w:p>
    <w:p>
      <w:r>
        <w:t>robot. Exit the VPN or enable its allow-LAN option during robot work.</w:t>
      </w:r>
    </w:p>
    <w:p>
      <w:pPr>
        <w:pStyle w:val="ListBullet"/>
      </w:pPr>
      <w:r>
        <w:t>Joining the robot hotspot removes laptop internet (and any cloud tooling).</w:t>
      </w:r>
    </w:p>
    <w:p>
      <w:pPr>
        <w:pStyle w:val="ListBullet"/>
      </w:pPr>
      <w:r>
        <w:t>The hotspot subnet (192.168.1.x) is distinct from the home subnet (192.168.0.x).</w:t>
      </w:r>
    </w:p>
    <w:p>
      <w:pPr>
        <w:pStyle w:val="Heading2"/>
      </w:pPr>
      <w:r>
        <w:t>7. SSH and Remote Administration</w:t>
      </w:r>
    </w:p>
    <w:p>
      <w:pPr>
        <w:pStyle w:val="ListBullet"/>
      </w:pPr>
      <w:r>
        <w:t>ed25519 keypair generated on the laptop; public key installed into</w:t>
      </w:r>
    </w:p>
    <w:p>
      <w:r>
        <w:t>~/.ssh/authorized_keys on the robot; passwordless login verified.</w:t>
      </w:r>
    </w:p>
    <w:p>
      <w:pPr>
        <w:pStyle w:val="ListBullet"/>
      </w:pPr>
      <w:r>
        <w:t>All robot administration is performed over SSH (apt installs, systemd units,</w:t>
      </w:r>
    </w:p>
    <w:p>
      <w:r>
        <w:t>file deployment via scp, reboots).</w:t>
      </w:r>
    </w:p>
    <w:p>
      <w:pPr>
        <w:pStyle w:val="ListBullet"/>
      </w:pPr>
      <w:r>
        <w:t>Robot-side fixes performed during bring-up: system clock was stuck in Aug 2021</w:t>
      </w:r>
    </w:p>
    <w:p>
      <w:r>
        <w:t>(no RTC battery; broke apt validity checks - fixed by setting date + NTP), expired ROS repository GPG key (new key pushed from laptop; robot cannot reach GitHub), corrupted apt list cache (cleared and refreshed).</w:t>
      </w:r>
    </w:p>
    <w:p>
      <w:pPr>
        <w:pStyle w:val="Heading2"/>
      </w:pPr>
      <w:r>
        <w:t>8. Safety Engineering</w:t>
      </w:r>
    </w:p>
    <w:p>
      <w:r>
        <w:t>Layered, defense-in-depth model: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Mechanism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Value safety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Every outgoing value clamps to verified ranges; motion clamps twice (operating cap, then hard driver limit). Caps live-tunable in SETTINGS, never above hard limits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Deadman (input)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Hold-to-move only; key release publishes a zero-Twist burst (x3)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Deadman (focus)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Tab blur / page hide releases all keys and stops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Deadman (link)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rosbridge disconnect clears held state; reconnection never resumes prior motion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E-stop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SPACE, registered in capture phase, works from any focus, highest priority; zero-burst + cancels pending arm sequences; also gamepad B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Robot-side watchdog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cmd_vel_watchdog node: if /cmd_vel is silent 0.5 s while the last command was non-zero, publishes zero-Twist burst. Protects against silent link degradation, browser crash, laptop sleep - independent of the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Arm gentleness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Every arm command carries run_time (800 ms default) so joints never slam; no flash/persistent parameter writes anywhere</w:t>
            </w:r>
          </w:p>
        </w:tc>
      </w:tr>
    </w:tbl>
    <w:p/>
    <w:p>
      <w:r>
        <w:t>Field incident that drove the watchdog: the original disconnect test (clean Wi-Fi off) passed, but a degrading link in real use is a silent TCP blackhole - rosbridge kept believing a client was attached and the driver executed the last command indefinitely. Lesson recorded: a safety property that depends on the remote end is not a safety property; the robot must protect itself.</w:t>
      </w:r>
    </w:p>
    <w:p>
      <w:pPr>
        <w:pStyle w:val="Heading2"/>
      </w:pPr>
      <w:r>
        <w:t>9. Dashboard Features</w:t>
      </w:r>
    </w:p>
    <w:p>
      <w:r>
        <w:t>Mission-console UI (dark instrument aesthetic, Chakra Petch + JetBrains Mono, fonts vendored for offline use). Served by tools/serve_dashboard.py (Cache-Control: no-store - plain http.server allowed stale ES-module mixes that killed the whole import graph).</w:t>
      </w:r>
    </w:p>
    <w:p>
      <w:pPr>
        <w:pStyle w:val="Heading3"/>
      </w:pPr>
      <w:r>
        <w:t>Panels and HUD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Camera stage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aspect-locked to the true stream ratio; HUD overlays: commanded LIN/ANG (top-left), REC marker, IMU ACC/GYR (top-right, dims when stale), FPS + capture resolution (bottom-left, from camera_info)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DRIVE panel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commanded vs measured linear/angular with center-zero gauges; stale dimming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GIMBAL panel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2D position map (live dot), per-axis slider + numeric entry, GIMBAL HOME button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ARM panel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three sliders + numeric entries, HOME / READY / STOW buttons, live /CurrentAngle readout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SETTINGS panel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linear/angular caps, gimbal/arm step sizes, arm run_time; persisted in localStorage; RESET DEFAULTS button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NET profile selector, rosbridge URL, PAD indicator, REC/SAVE (session recorder -&gt; JSONL), battery widget (voltage, segmented bar, LOW alert), link lamp + RTT (rosapi/get_time round trip)</w:t>
            </w:r>
          </w:p>
        </w:tc>
      </w:tr>
    </w:tbl>
    <w:p/>
    <w:p>
      <w:pPr>
        <w:pStyle w:val="Heading3"/>
      </w:pPr>
      <w:r>
        <w:t>Input bindings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W/S, A/D (hold)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drive fwd/back, rotate; diagonals combine; 10 Hz republish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SPACE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e-stop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Arrow keys / 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gimbal step / gimbal home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U/J, I/K, O/L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arm J7 / J8 / J9 (gripper) step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arm home pose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Gamepad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left stick drive (analog), right stick gimbal, LT/RT gripper, D-pad J7/J8, B e-stop, A home; stick release = stop; pad disconnect = stop</w:t>
            </w:r>
          </w:p>
        </w:tc>
      </w:tr>
    </w:tbl>
    <w:p/>
    <w:p>
      <w:r>
        <w:t>Typing in any input field never triggers robot keys (except SPACE e-stop); all controls blur after use so driving keys are never captured.</w:t>
      </w:r>
    </w:p>
    <w:p>
      <w:pPr>
        <w:pStyle w:val="Heading3"/>
      </w:pPr>
      <w:r>
        <w:t>Operator-tuned poses (config.js is the single source of truth)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Pose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Values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Gimbal home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pan 90, tilt 22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 key or button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Arm HOME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J7 225, J8 30, J9 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all joints including gripper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Arm READY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J7 110, J8 175, J9 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staged: J8 leads, J7+J9 start after ~5 deg of J8 travel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Arm STOW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J7 225, J8 70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gripper (J9) untouched - keeps its grip</w:t>
            </w:r>
          </w:p>
        </w:tc>
      </w:tr>
    </w:tbl>
    <w:p/>
    <w:p>
      <w:r>
        <w:t>Pose reliability: the vendor driver drops /TargetAngle commands that arrive back-to-back (subscriber queue of 1 + per-servo serial writes). All multi-joint poses therefore send one command per joint paced 150 ms apart (interCommandMs), then poll /CurrentAngle once and re-send any joint more than 8 deg off target (verifyToleranceDeg). Sequences abort on e-stop or when superseded.</w:t>
      </w:r>
    </w:p>
    <w:p>
      <w:pPr>
        <w:pStyle w:val="Heading2"/>
      </w:pPr>
      <w:r>
        <w:t>10. Test and Verification Record</w:t>
      </w:r>
    </w:p>
    <w:p>
      <w:r>
        <w:t>Phase 4 checklist (robot on stand) - all PASS: drive + clamps, deadman on key release / tab blur, e-stop incl. from input focus, gimbal/arm controls and poses, stop-on-disconnect (clean), reconnect without motion resume. Amended post-pass with the field watchdog fix (section 8). Detailed table in README.</w:t>
      </w:r>
    </w:p>
    <w:p>
      <w:r>
        <w:t>Standing verification tooling: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mock/mock_rosbridge.py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full robot simulator speaking the rosbridge protocol; mirrors verified message shapes; exercises telemetry, battery drain, /CurrentAngle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mock/selftest.py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5-check protocol test against the mock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tools/probe_rosbridge.py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read-only end-to-end probe of the live robot (RTT, battery, vel, IMU, arm service)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tools/smoke_boot.mjs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boots the entire dashboard module graph in Node with a strict DOM shim (only real HTML ids resolve) - catches missing-element crashes without a browser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Session recorder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in-dashboard capture of all topic/service traffic to timestamped JSONL</w:t>
            </w:r>
          </w:p>
        </w:tc>
      </w:tr>
    </w:tbl>
    <w:p/>
    <w:p>
      <w:pPr>
        <w:pStyle w:val="Heading2"/>
      </w:pPr>
      <w:r>
        <w:t>11. Repository Layout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dashboard/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static web app: index.html, css/, js/ (config, ros, keyboard, gamepad, telemetry, video, settings, latency, recorder, publishers/motion-gimbal-arm), vendored roslib + fonts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robot/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everything deployed to the Jetson: transbot_dashboard.launch, start_dashboard.sh, rosbridge-dashboard.service, cmd_vel_watchdog.py, wifi_failover.sh + service/timer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mock/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mock rosbridge server + selftest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tools/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setup_ssh.ps1, run_discovery.ps1, deploy_robot.ps1, robot_join_wifi.sh, discovery.sh, probe_rosbridge.py, serve_dashboard.py, smoke_boot.mjs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discovery/ + FINDINGS.md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raw introspection dump and the verified interface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README.md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architecture diagram, quick start, bindings, config reference, Phase 4 results, Extending-this guide</w:t>
            </w:r>
          </w:p>
        </w:tc>
      </w:tr>
    </w:tbl>
    <w:p/>
    <w:p>
      <w:pPr>
        <w:pStyle w:val="Heading2"/>
      </w:pPr>
      <w:r>
        <w:t>12. Incidents and Lessons Learned</w:t>
      </w:r>
    </w:p>
    <w:tbl>
      <w:tblPr>
        <w:tblStyle w:val="LightGrid-Accent3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Incident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Lesson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bringup.launch killed the running robot stack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factory app autostarts the driver; duplicate node names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discover what already runs before launching anything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Dashboard camera pane dead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factory app held /dev/video0 exclusively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device ownership matters; replaced autostart with our own stack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Arm poses moved only one joint sometimes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driver subscriber queue of 1 drops back-to-back commands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pace commands; verify and repair (closed-loop over open-loop trust)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"Nothing works" after an update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browser cached a stale ES module; one bad import kills the whole graph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serve with no-store; smoke-test the module graph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Robot ran away on link loss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silent TCP blackhole vs clean close; driver executes last command forever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safety must live on the robot (cmd_vel watchdog); test the ugly failure mode, not the clean 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camera_info reported 640x480 at 720p capture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CameraInfo comes from the calibration file, not the sensor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distinguish measured values from declared values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apt refused all packages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clock stuck in 2021 (no RTC), expired ROS GPG key, corrupt lists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embedded images rot; check time first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SSH sessions resetting on the hotspot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NordVPN killing no-internet networks; Windows auto-switching Wi-Fi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rule out the network layer before debugging the 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ssh-keygen "too many arguments"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PowerShell 5.1 drops empty-string args to native exes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platform quirks deserve regression notes</w:t>
            </w:r>
          </w:p>
        </w:tc>
      </w:tr>
    </w:tbl>
    <w:p/>
    <w:p>
      <w:pPr>
        <w:pStyle w:val="Heading2"/>
      </w:pPr>
      <w:r>
        <w:t>13. Forward Plan (AI features)</w:t>
      </w:r>
    </w:p>
    <w:p>
      <w:r>
        <w:t>Agreed direction: AI behaviors run on the laptop first (modern Python 3, fast iteration), consuming the MJPEG stream via OpenCV and publishing commands via roslibpy over the existing rosbridge - the same publisher contract as the dashboard, already protected by the robot-side watchdog. Before first autonomous motion: a command-priority mux (e-stop &gt; manual &gt; AI, AI with its own lower speed cap) and a dashboard AI arm/disarm panel. Staged roadmap:</w:t>
      </w:r>
    </w:p>
    <w:p>
      <w:pPr>
        <w:pStyle w:val="ListNumber"/>
      </w:pPr>
      <w:r>
        <w:t>Face detection + gimbal tracking (no chassis motion; teaches the perceive-error-command loop)</w:t>
      </w:r>
    </w:p>
    <w:p>
      <w:pPr>
        <w:pStyle w:val="ListNumber"/>
      </w:pPr>
      <w:r>
        <w:t>Person following (proportional control of angular/linear from bbox; lost target = stop)</w:t>
      </w:r>
    </w:p>
    <w:p>
      <w:pPr>
        <w:pStyle w:val="ListNumber"/>
      </w:pPr>
      <w:r>
        <w:t>Marker-based waypoint navigation; evaluate lidar purchase for true SLAM/nav</w:t>
      </w:r>
    </w:p>
    <w:p>
      <w:pPr>
        <w:pStyle w:val="ListNumber"/>
      </w:pPr>
      <w:r>
        <w:t>Autonomous pick and place: visual servo of chassis + calibrated grasp sequences built on the existing READY/STOW pose primitives</w:t>
      </w:r>
    </w:p>
    <w:p>
      <w:r>
        <w:rPr>
          <w:color w:val="555F66"/>
          <w:sz w:val="19"/>
        </w:rPr>
        <w:t>End of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D7A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D7A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D7A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